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DFF9E" w14:textId="0041E7F9" w:rsidR="00587B4E" w:rsidRPr="00490240" w:rsidRDefault="00490240">
      <w:pPr>
        <w:pStyle w:val="Heading1"/>
        <w:rPr>
          <w:color w:val="auto"/>
        </w:rPr>
      </w:pPr>
      <w:r w:rsidRPr="00490240">
        <w:rPr>
          <w:color w:val="auto"/>
        </w:rPr>
        <w:t>Lab 2: Game Loop</w:t>
      </w:r>
    </w:p>
    <w:p w14:paraId="23D41AE2" w14:textId="77777777" w:rsidR="00587B4E" w:rsidRPr="00490240" w:rsidRDefault="00000000">
      <w:pPr>
        <w:pStyle w:val="Heading2"/>
        <w:rPr>
          <w:color w:val="auto"/>
        </w:rPr>
      </w:pPr>
      <w:r w:rsidRPr="00490240">
        <w:rPr>
          <w:color w:val="auto"/>
        </w:rPr>
        <w:t>A. The Core (Primary) Loop</w:t>
      </w:r>
    </w:p>
    <w:p w14:paraId="1B180959" w14:textId="77777777" w:rsidR="00587B4E" w:rsidRDefault="00000000">
      <w:r>
        <w:t>Core Loop Structure (30-Second Gameplay Cycle):</w:t>
      </w:r>
    </w:p>
    <w:p w14:paraId="042B6C7C" w14:textId="77777777" w:rsidR="00587B4E" w:rsidRDefault="00000000">
      <w:r>
        <w:t>Explore → Encounter Zombies → Combat/Stealth → Gain Resources → Upgrade/Survive → Explore Again</w:t>
      </w:r>
    </w:p>
    <w:p w14:paraId="10ED79A9" w14:textId="77777777" w:rsidR="00587B4E" w:rsidRPr="00490240" w:rsidRDefault="00000000">
      <w:pPr>
        <w:pStyle w:val="Heading3"/>
        <w:rPr>
          <w:color w:val="auto"/>
        </w:rPr>
      </w:pPr>
      <w:r w:rsidRPr="00490240">
        <w:rPr>
          <w:color w:val="auto"/>
        </w:rPr>
        <w:t>Core Loop Breakdown</w:t>
      </w:r>
    </w:p>
    <w:p w14:paraId="01610D1C" w14:textId="77777777" w:rsidR="00587B4E" w:rsidRDefault="00000000">
      <w:r>
        <w:t>Action:</w:t>
      </w:r>
    </w:p>
    <w:p w14:paraId="03408DF1" w14:textId="77777777" w:rsidR="00587B4E" w:rsidRDefault="00000000">
      <w:r>
        <w:t>- Move through city (WASD)</w:t>
      </w:r>
    </w:p>
    <w:p w14:paraId="5E9214D1" w14:textId="77777777" w:rsidR="00587B4E" w:rsidRDefault="00000000">
      <w:r>
        <w:t>- Search buildings</w:t>
      </w:r>
    </w:p>
    <w:p w14:paraId="25357918" w14:textId="77777777" w:rsidR="00587B4E" w:rsidRDefault="00000000">
      <w:r>
        <w:t>- Encounter AI zombies</w:t>
      </w:r>
    </w:p>
    <w:p w14:paraId="0F734CD0" w14:textId="77777777" w:rsidR="00587B4E" w:rsidRDefault="00000000">
      <w:r>
        <w:t>- Shoot / Use Combat / Escape</w:t>
      </w:r>
    </w:p>
    <w:p w14:paraId="555678CA" w14:textId="77777777" w:rsidR="00587B4E" w:rsidRDefault="00000000">
      <w:r>
        <w:t>Reward:</w:t>
      </w:r>
    </w:p>
    <w:p w14:paraId="7164C42F" w14:textId="77777777" w:rsidR="00587B4E" w:rsidRDefault="00000000">
      <w:r>
        <w:t>- Gain ammunition</w:t>
      </w:r>
    </w:p>
    <w:p w14:paraId="41C72101" w14:textId="77777777" w:rsidR="00587B4E" w:rsidRDefault="00000000">
      <w:r>
        <w:t>- Collect medkits</w:t>
      </w:r>
    </w:p>
    <w:p w14:paraId="26D96AAA" w14:textId="77777777" w:rsidR="00587B4E" w:rsidRDefault="00000000">
      <w:r>
        <w:t>- Safe area discovered</w:t>
      </w:r>
    </w:p>
    <w:p w14:paraId="7DDDC7F5" w14:textId="77777777" w:rsidR="00587B4E" w:rsidRDefault="00000000">
      <w:r>
        <w:t>Expansion:</w:t>
      </w:r>
    </w:p>
    <w:p w14:paraId="404CF7CB" w14:textId="77777777" w:rsidR="00587B4E" w:rsidRDefault="00000000">
      <w:r>
        <w:t>- Stronger weapons</w:t>
      </w:r>
    </w:p>
    <w:p w14:paraId="63CAEEE6" w14:textId="77777777" w:rsidR="00587B4E" w:rsidRDefault="00000000">
      <w:r>
        <w:t>- Better inventory</w:t>
      </w:r>
    </w:p>
    <w:p w14:paraId="7B3BEAAF" w14:textId="77777777" w:rsidR="00587B4E" w:rsidRDefault="00000000">
      <w:r>
        <w:t>- Increased survival chance</w:t>
      </w:r>
    </w:p>
    <w:p w14:paraId="44A72273" w14:textId="77777777" w:rsidR="00587B4E" w:rsidRDefault="00000000">
      <w:r>
        <w:t>- Access to new routes</w:t>
      </w:r>
    </w:p>
    <w:p w14:paraId="5AE17EC0" w14:textId="77777777" w:rsidR="00587B4E" w:rsidRDefault="00000000">
      <w:r>
        <w:t>Repeat Motivation (Satisfaction Element):</w:t>
      </w:r>
    </w:p>
    <w:p w14:paraId="17C877F3" w14:textId="77777777" w:rsidR="00587B4E" w:rsidRDefault="00000000">
      <w:r>
        <w:t>Surviving zombie encounters and escaping high-risk situations creates adrenaline and encourages repetition of the loop.</w:t>
      </w:r>
    </w:p>
    <w:p w14:paraId="00AE63D9" w14:textId="77777777" w:rsidR="00587B4E" w:rsidRPr="00490240" w:rsidRDefault="00000000">
      <w:pPr>
        <w:pStyle w:val="Heading3"/>
        <w:rPr>
          <w:color w:val="auto"/>
        </w:rPr>
      </w:pPr>
      <w:r w:rsidRPr="00490240">
        <w:rPr>
          <w:color w:val="auto"/>
        </w:rPr>
        <w:t>Core Loop Diagram</w:t>
      </w:r>
    </w:p>
    <w:p w14:paraId="3D3922A5" w14:textId="77777777" w:rsidR="00587B4E" w:rsidRDefault="00000000">
      <w:r>
        <w:t>Explore Area → Encounter AI Zombies → Fight or Escape → Collect Supplies → Upgrade / Survive → Explore New Area</w:t>
      </w:r>
    </w:p>
    <w:p w14:paraId="53F2F13A" w14:textId="77777777" w:rsidR="00587B4E" w:rsidRPr="00490240" w:rsidRDefault="00000000">
      <w:pPr>
        <w:pStyle w:val="Heading2"/>
        <w:rPr>
          <w:color w:val="auto"/>
        </w:rPr>
      </w:pPr>
      <w:r w:rsidRPr="00490240">
        <w:rPr>
          <w:color w:val="auto"/>
        </w:rPr>
        <w:lastRenderedPageBreak/>
        <w:t>B. The Secondary (Progressive) Loop</w:t>
      </w:r>
    </w:p>
    <w:p w14:paraId="2A1D28D8" w14:textId="77777777" w:rsidR="00587B4E" w:rsidRDefault="00000000">
      <w:r>
        <w:t>Secondary Loop Structure (Long-Term Progression):</w:t>
      </w:r>
    </w:p>
    <w:p w14:paraId="3BB4BA17" w14:textId="77777777" w:rsidR="00587B4E" w:rsidRDefault="00000000">
      <w:r>
        <w:t>Reunite Friends → Rescue Girl → Travel Across Cities → Reach Karachi → Escape Pakistan</w:t>
      </w:r>
    </w:p>
    <w:p w14:paraId="1F53D31C" w14:textId="77777777" w:rsidR="00587B4E" w:rsidRPr="00490240" w:rsidRDefault="00000000">
      <w:pPr>
        <w:pStyle w:val="Heading3"/>
        <w:rPr>
          <w:color w:val="auto"/>
        </w:rPr>
      </w:pPr>
      <w:r w:rsidRPr="00490240">
        <w:rPr>
          <w:color w:val="auto"/>
        </w:rPr>
        <w:t>Secondary Loop Breakdown</w:t>
      </w:r>
    </w:p>
    <w:p w14:paraId="6DD688F9" w14:textId="77777777" w:rsidR="00587B4E" w:rsidRDefault="00000000">
      <w:r>
        <w:t>Mission Progression:</w:t>
      </w:r>
    </w:p>
    <w:p w14:paraId="5A51B450" w14:textId="77777777" w:rsidR="00587B4E" w:rsidRDefault="00000000">
      <w:r>
        <w:t>- Complete city missions</w:t>
      </w:r>
    </w:p>
    <w:p w14:paraId="0B7F44A5" w14:textId="77777777" w:rsidR="00587B4E" w:rsidRDefault="00000000">
      <w:r>
        <w:t>- Reunite team members</w:t>
      </w:r>
    </w:p>
    <w:p w14:paraId="2C7930C7" w14:textId="77777777" w:rsidR="00587B4E" w:rsidRDefault="00000000">
      <w:r>
        <w:t>- Rescue the girl</w:t>
      </w:r>
    </w:p>
    <w:p w14:paraId="40511D08" w14:textId="77777777" w:rsidR="00587B4E" w:rsidRDefault="00000000">
      <w:r>
        <w:t>- Unlock final escape mission</w:t>
      </w:r>
    </w:p>
    <w:p w14:paraId="02D3947A" w14:textId="77777777" w:rsidR="00587B4E" w:rsidRDefault="00000000">
      <w:r>
        <w:t>Character &amp; World Progression:</w:t>
      </w:r>
    </w:p>
    <w:p w14:paraId="09F3B443" w14:textId="77777777" w:rsidR="00587B4E" w:rsidRDefault="00000000">
      <w:r>
        <w:t>- Upgrade abilities</w:t>
      </w:r>
    </w:p>
    <w:p w14:paraId="65571AB3" w14:textId="77777777" w:rsidR="00587B4E" w:rsidRDefault="00000000">
      <w:r>
        <w:t>- Face stronger zombie waves</w:t>
      </w:r>
    </w:p>
    <w:p w14:paraId="59A823E0" w14:textId="77777777" w:rsidR="00587B4E" w:rsidRDefault="00000000">
      <w:r>
        <w:t>- Unlock new cities</w:t>
      </w:r>
    </w:p>
    <w:p w14:paraId="227537A5" w14:textId="77777777" w:rsidR="00587B4E" w:rsidRDefault="00000000">
      <w:r>
        <w:t>- Move closer to final escape</w:t>
      </w:r>
    </w:p>
    <w:p w14:paraId="05E484AB" w14:textId="77777777" w:rsidR="00587B4E" w:rsidRDefault="00000000">
      <w:r>
        <w:t>Repeat Motivation (Anticipation Element):</w:t>
      </w:r>
    </w:p>
    <w:p w14:paraId="2AC251CA" w14:textId="77777777" w:rsidR="00587B4E" w:rsidRDefault="00000000">
      <w:r>
        <w:t>Story progression and the emotional goal of escaping Pakistan provide long-term engagement.</w:t>
      </w:r>
    </w:p>
    <w:p w14:paraId="7BC878AA" w14:textId="77777777" w:rsidR="00587B4E" w:rsidRPr="00490240" w:rsidRDefault="00000000">
      <w:pPr>
        <w:pStyle w:val="Heading3"/>
        <w:rPr>
          <w:color w:val="auto"/>
        </w:rPr>
      </w:pPr>
      <w:r w:rsidRPr="00490240">
        <w:rPr>
          <w:color w:val="auto"/>
        </w:rPr>
        <w:t>Secondary Loop Diagram</w:t>
      </w:r>
    </w:p>
    <w:p w14:paraId="54C9FA22" w14:textId="77777777" w:rsidR="00587B4E" w:rsidRDefault="00000000">
      <w:r>
        <w:t>Complete Mission → Gain Resources → Unlock New Area → Harder Challenges → Progress Toward Escape</w:t>
      </w:r>
    </w:p>
    <w:p w14:paraId="638DC53D" w14:textId="77777777" w:rsidR="00587B4E" w:rsidRPr="00490240" w:rsidRDefault="00000000">
      <w:pPr>
        <w:pStyle w:val="Heading2"/>
        <w:rPr>
          <w:color w:val="auto"/>
        </w:rPr>
      </w:pPr>
      <w:r w:rsidRPr="00490240">
        <w:rPr>
          <w:color w:val="auto"/>
        </w:rPr>
        <w:lastRenderedPageBreak/>
        <w:t>Task 2: Interaction Logic (Pseudo-code)</w:t>
      </w:r>
    </w:p>
    <w:p w14:paraId="5A46674D" w14:textId="77777777" w:rsidR="00490240" w:rsidRPr="00490240" w:rsidRDefault="00490240" w:rsidP="00490240">
      <w:pPr>
        <w:pStyle w:val="Heading3"/>
        <w:rPr>
          <w:rFonts w:ascii="Algerian" w:hAnsi="Algerian"/>
          <w:b w:val="0"/>
          <w:bCs w:val="0"/>
          <w:color w:val="auto"/>
          <w:u w:val="single"/>
          <w:lang w:val="en-PK"/>
        </w:rPr>
      </w:pPr>
      <w:r w:rsidRPr="00490240">
        <w:rPr>
          <w:rFonts w:ascii="Algerian" w:hAnsi="Algerian"/>
          <w:b w:val="0"/>
          <w:bCs w:val="0"/>
          <w:color w:val="auto"/>
          <w:u w:val="single"/>
          <w:lang w:val="en-PK"/>
        </w:rPr>
        <w:t>1. Zombie Attack Interaction</w:t>
      </w:r>
    </w:p>
    <w:p w14:paraId="59F5D76D" w14:textId="77777777" w:rsidR="00490240" w:rsidRPr="00490240" w:rsidRDefault="00490240" w:rsidP="00490240">
      <w:pPr>
        <w:pStyle w:val="Heading3"/>
        <w:rPr>
          <w:rFonts w:asciiTheme="minorHAnsi" w:hAnsiTheme="minorHAnsi"/>
          <w:b w:val="0"/>
          <w:bCs w:val="0"/>
          <w:color w:val="auto"/>
          <w:lang w:val="en-PK"/>
        </w:rPr>
      </w:pPr>
      <w:r w:rsidRPr="00490240">
        <w:rPr>
          <w:rFonts w:asciiTheme="minorHAnsi" w:hAnsiTheme="minorHAnsi"/>
          <w:b w:val="0"/>
          <w:bCs w:val="0"/>
          <w:color w:val="auto"/>
          <w:lang w:val="en-PK"/>
        </w:rPr>
        <w:t>Trigger: Player touches zombie</w:t>
      </w:r>
      <w:r w:rsidRPr="00490240">
        <w:rPr>
          <w:rFonts w:asciiTheme="minorHAnsi" w:hAnsiTheme="minorHAnsi"/>
          <w:b w:val="0"/>
          <w:bCs w:val="0"/>
          <w:color w:val="auto"/>
          <w:lang w:val="en-PK"/>
        </w:rPr>
        <w:br/>
        <w:t>Condition: Zombie is alive</w:t>
      </w:r>
      <w:r w:rsidRPr="00490240">
        <w:rPr>
          <w:rFonts w:asciiTheme="minorHAnsi" w:hAnsiTheme="minorHAnsi"/>
          <w:b w:val="0"/>
          <w:bCs w:val="0"/>
          <w:color w:val="auto"/>
          <w:lang w:val="en-PK"/>
        </w:rPr>
        <w:br/>
        <w:t>Result: Health decreases</w:t>
      </w:r>
    </w:p>
    <w:p w14:paraId="4756645D" w14:textId="7C76E8D8" w:rsidR="00490240" w:rsidRPr="00490240" w:rsidRDefault="00490240" w:rsidP="00490240">
      <w:pPr>
        <w:pStyle w:val="Heading3"/>
        <w:rPr>
          <w:rFonts w:asciiTheme="minorHAnsi" w:hAnsiTheme="minorHAnsi"/>
          <w:b w:val="0"/>
          <w:bCs w:val="0"/>
          <w:color w:val="auto"/>
          <w:lang w:val="en-PK"/>
        </w:rPr>
      </w:pPr>
      <w:r w:rsidRPr="00490240">
        <w:rPr>
          <w:rFonts w:asciiTheme="minorHAnsi" w:hAnsiTheme="minorHAnsi"/>
          <w:b w:val="0"/>
          <w:bCs w:val="0"/>
          <w:color w:val="auto"/>
          <w:lang w:val="en-PK"/>
        </w:rPr>
        <w:t>I</w:t>
      </w:r>
      <w:r w:rsidR="00956E9B">
        <w:rPr>
          <w:rFonts w:asciiTheme="minorHAnsi" w:hAnsiTheme="minorHAnsi"/>
          <w:b w:val="0"/>
          <w:bCs w:val="0"/>
          <w:color w:val="auto"/>
          <w:lang w:val="en-PK"/>
        </w:rPr>
        <w:t>f</w:t>
      </w:r>
      <w:r w:rsidRPr="00490240">
        <w:rPr>
          <w:rFonts w:asciiTheme="minorHAnsi" w:hAnsiTheme="minorHAnsi"/>
          <w:b w:val="0"/>
          <w:bCs w:val="0"/>
          <w:color w:val="auto"/>
          <w:lang w:val="en-PK"/>
        </w:rPr>
        <w:t xml:space="preserve"> player touches zombie AND zombie is alive</w:t>
      </w:r>
    </w:p>
    <w:p w14:paraId="53368DF1" w14:textId="77777777" w:rsidR="00F212F4" w:rsidRDefault="00490240" w:rsidP="00F212F4">
      <w:pPr>
        <w:pStyle w:val="Heading3"/>
        <w:spacing w:before="0"/>
        <w:rPr>
          <w:rFonts w:asciiTheme="minorHAnsi" w:hAnsiTheme="minorHAnsi"/>
          <w:b w:val="0"/>
          <w:bCs w:val="0"/>
          <w:color w:val="auto"/>
          <w:lang w:val="en-PK"/>
        </w:rPr>
      </w:pPr>
      <w:r w:rsidRPr="00490240">
        <w:rPr>
          <w:rFonts w:asciiTheme="minorHAnsi" w:hAnsiTheme="minorHAnsi"/>
          <w:b w:val="0"/>
          <w:bCs w:val="0"/>
          <w:color w:val="auto"/>
          <w:lang w:val="en-PK"/>
        </w:rPr>
        <w:t xml:space="preserve">    </w:t>
      </w:r>
      <w:proofErr w:type="spellStart"/>
      <w:proofErr w:type="gramStart"/>
      <w:r w:rsidRPr="00490240">
        <w:rPr>
          <w:rFonts w:asciiTheme="minorHAnsi" w:hAnsiTheme="minorHAnsi"/>
          <w:b w:val="0"/>
          <w:bCs w:val="0"/>
          <w:color w:val="auto"/>
          <w:lang w:val="en-PK"/>
        </w:rPr>
        <w:t>player.health</w:t>
      </w:r>
      <w:proofErr w:type="spellEnd"/>
      <w:proofErr w:type="gramEnd"/>
      <w:r w:rsidRPr="00490240">
        <w:rPr>
          <w:rFonts w:asciiTheme="minorHAnsi" w:hAnsiTheme="minorHAnsi"/>
          <w:b w:val="0"/>
          <w:bCs w:val="0"/>
          <w:color w:val="auto"/>
          <w:lang w:val="en-PK"/>
        </w:rPr>
        <w:t xml:space="preserve"> = </w:t>
      </w:r>
      <w:proofErr w:type="spellStart"/>
      <w:proofErr w:type="gramStart"/>
      <w:r w:rsidRPr="00490240">
        <w:rPr>
          <w:rFonts w:asciiTheme="minorHAnsi" w:hAnsiTheme="minorHAnsi"/>
          <w:b w:val="0"/>
          <w:bCs w:val="0"/>
          <w:color w:val="auto"/>
          <w:lang w:val="en-PK"/>
        </w:rPr>
        <w:t>player.health</w:t>
      </w:r>
      <w:proofErr w:type="spellEnd"/>
      <w:proofErr w:type="gramEnd"/>
      <w:r w:rsidRPr="00490240">
        <w:rPr>
          <w:rFonts w:asciiTheme="minorHAnsi" w:hAnsiTheme="minorHAnsi"/>
          <w:b w:val="0"/>
          <w:bCs w:val="0"/>
          <w:color w:val="auto"/>
          <w:lang w:val="en-PK"/>
        </w:rPr>
        <w:t xml:space="preserve"> - </w:t>
      </w:r>
      <w:proofErr w:type="spellStart"/>
      <w:proofErr w:type="gramStart"/>
      <w:r w:rsidRPr="00490240">
        <w:rPr>
          <w:rFonts w:asciiTheme="minorHAnsi" w:hAnsiTheme="minorHAnsi"/>
          <w:b w:val="0"/>
          <w:bCs w:val="0"/>
          <w:color w:val="auto"/>
          <w:lang w:val="en-PK"/>
        </w:rPr>
        <w:t>zombie.damage</w:t>
      </w:r>
      <w:proofErr w:type="spellEnd"/>
      <w:proofErr w:type="gramEnd"/>
    </w:p>
    <w:p w14:paraId="347895F2" w14:textId="7230BFAF" w:rsidR="00490240" w:rsidRPr="00490240" w:rsidRDefault="00956E9B" w:rsidP="00F212F4">
      <w:pPr>
        <w:pStyle w:val="Heading3"/>
        <w:spacing w:before="0"/>
        <w:rPr>
          <w:rFonts w:asciiTheme="minorHAnsi" w:hAnsiTheme="minorHAnsi"/>
          <w:b w:val="0"/>
          <w:bCs w:val="0"/>
          <w:color w:val="auto"/>
          <w:lang w:val="en-PK"/>
        </w:rPr>
      </w:pPr>
      <w:r>
        <w:rPr>
          <w:rFonts w:asciiTheme="minorHAnsi" w:hAnsiTheme="minorHAnsi"/>
          <w:b w:val="0"/>
          <w:bCs w:val="0"/>
          <w:color w:val="auto"/>
          <w:lang w:val="en-PK"/>
        </w:rPr>
        <w:t>Else</w:t>
      </w:r>
    </w:p>
    <w:p w14:paraId="111D39D0" w14:textId="4DCD2DC0" w:rsidR="00490240" w:rsidRPr="00490240" w:rsidRDefault="00490240" w:rsidP="00490240">
      <w:pPr>
        <w:pStyle w:val="Heading3"/>
        <w:rPr>
          <w:rFonts w:asciiTheme="minorHAnsi" w:hAnsiTheme="minorHAnsi"/>
          <w:b w:val="0"/>
          <w:bCs w:val="0"/>
          <w:color w:val="auto"/>
          <w:lang w:val="en-PK"/>
        </w:rPr>
      </w:pPr>
      <w:r w:rsidRPr="00490240">
        <w:rPr>
          <w:rFonts w:asciiTheme="minorHAnsi" w:hAnsiTheme="minorHAnsi"/>
          <w:b w:val="0"/>
          <w:bCs w:val="0"/>
          <w:color w:val="auto"/>
          <w:lang w:val="en-PK"/>
        </w:rPr>
        <w:t>I</w:t>
      </w:r>
      <w:r w:rsidR="00956E9B">
        <w:rPr>
          <w:rFonts w:asciiTheme="minorHAnsi" w:hAnsiTheme="minorHAnsi"/>
          <w:b w:val="0"/>
          <w:bCs w:val="0"/>
          <w:color w:val="auto"/>
          <w:lang w:val="en-PK"/>
        </w:rPr>
        <w:t>f</w:t>
      </w:r>
      <w:r w:rsidRPr="00490240">
        <w:rPr>
          <w:rFonts w:asciiTheme="minorHAnsi" w:hAnsiTheme="minorHAnsi"/>
          <w:b w:val="0"/>
          <w:bCs w:val="0"/>
          <w:color w:val="auto"/>
          <w:lang w:val="en-PK"/>
        </w:rPr>
        <w:t xml:space="preserve"> </w:t>
      </w:r>
      <w:proofErr w:type="spellStart"/>
      <w:proofErr w:type="gramStart"/>
      <w:r w:rsidRPr="00490240">
        <w:rPr>
          <w:rFonts w:asciiTheme="minorHAnsi" w:hAnsiTheme="minorHAnsi"/>
          <w:b w:val="0"/>
          <w:bCs w:val="0"/>
          <w:color w:val="auto"/>
          <w:lang w:val="en-PK"/>
        </w:rPr>
        <w:t>player.health</w:t>
      </w:r>
      <w:proofErr w:type="spellEnd"/>
      <w:proofErr w:type="gramEnd"/>
      <w:r w:rsidRPr="00490240">
        <w:rPr>
          <w:rFonts w:asciiTheme="minorHAnsi" w:hAnsiTheme="minorHAnsi"/>
          <w:b w:val="0"/>
          <w:bCs w:val="0"/>
          <w:color w:val="auto"/>
          <w:lang w:val="en-PK"/>
        </w:rPr>
        <w:t xml:space="preserve"> &lt;= 0</w:t>
      </w:r>
    </w:p>
    <w:p w14:paraId="28E1ED2F" w14:textId="77777777" w:rsidR="00F212F4" w:rsidRDefault="00490240" w:rsidP="00F212F4">
      <w:pPr>
        <w:pStyle w:val="Heading3"/>
        <w:spacing w:before="0"/>
        <w:rPr>
          <w:rFonts w:asciiTheme="minorHAnsi" w:hAnsiTheme="minorHAnsi"/>
          <w:b w:val="0"/>
          <w:bCs w:val="0"/>
          <w:color w:val="auto"/>
          <w:lang w:val="en-PK"/>
        </w:rPr>
      </w:pPr>
      <w:r w:rsidRPr="00490240">
        <w:rPr>
          <w:rFonts w:asciiTheme="minorHAnsi" w:hAnsiTheme="minorHAnsi"/>
          <w:b w:val="0"/>
          <w:bCs w:val="0"/>
          <w:color w:val="auto"/>
          <w:lang w:val="en-PK"/>
        </w:rPr>
        <w:t xml:space="preserve">    Game Over</w:t>
      </w:r>
    </w:p>
    <w:p w14:paraId="702C8FFC" w14:textId="7950B94E" w:rsidR="00490240" w:rsidRPr="00490240" w:rsidRDefault="00956E9B" w:rsidP="00F212F4">
      <w:pPr>
        <w:pStyle w:val="Heading3"/>
        <w:spacing w:before="0"/>
        <w:rPr>
          <w:rFonts w:asciiTheme="minorHAnsi" w:hAnsiTheme="minorHAnsi"/>
          <w:b w:val="0"/>
          <w:bCs w:val="0"/>
          <w:color w:val="auto"/>
          <w:lang w:val="en-PK"/>
        </w:rPr>
      </w:pPr>
      <w:r>
        <w:rPr>
          <w:rFonts w:asciiTheme="minorHAnsi" w:hAnsiTheme="minorHAnsi"/>
          <w:b w:val="0"/>
          <w:bCs w:val="0"/>
          <w:color w:val="auto"/>
          <w:lang w:val="en-PK"/>
        </w:rPr>
        <w:t>Else</w:t>
      </w:r>
    </w:p>
    <w:p w14:paraId="789CAAE8" w14:textId="77777777" w:rsidR="00490240" w:rsidRPr="00490240" w:rsidRDefault="00490240" w:rsidP="00490240">
      <w:pPr>
        <w:pStyle w:val="Heading3"/>
        <w:rPr>
          <w:rFonts w:ascii="Algerian" w:hAnsi="Algerian"/>
          <w:b w:val="0"/>
          <w:bCs w:val="0"/>
          <w:color w:val="auto"/>
          <w:u w:val="single"/>
          <w:lang w:val="en-PK"/>
        </w:rPr>
      </w:pPr>
      <w:r w:rsidRPr="00490240">
        <w:rPr>
          <w:rFonts w:ascii="Algerian" w:hAnsi="Algerian"/>
          <w:b w:val="0"/>
          <w:bCs w:val="0"/>
          <w:color w:val="auto"/>
          <w:u w:val="single"/>
          <w:lang w:val="en-PK"/>
        </w:rPr>
        <w:t>2. Scientist Inventory Use</w:t>
      </w:r>
    </w:p>
    <w:p w14:paraId="2D5589EF" w14:textId="77777777" w:rsidR="00490240" w:rsidRPr="00490240" w:rsidRDefault="00490240" w:rsidP="00490240">
      <w:pPr>
        <w:pStyle w:val="Heading3"/>
        <w:rPr>
          <w:rFonts w:asciiTheme="minorHAnsi" w:hAnsiTheme="minorHAnsi"/>
          <w:b w:val="0"/>
          <w:bCs w:val="0"/>
          <w:color w:val="auto"/>
          <w:lang w:val="en-PK"/>
        </w:rPr>
      </w:pPr>
      <w:r w:rsidRPr="00490240">
        <w:rPr>
          <w:rFonts w:asciiTheme="minorHAnsi" w:hAnsiTheme="minorHAnsi"/>
          <w:b w:val="0"/>
          <w:bCs w:val="0"/>
          <w:color w:val="auto"/>
          <w:lang w:val="en-PK"/>
        </w:rPr>
        <w:t>Trigger: Press "I"</w:t>
      </w:r>
      <w:r w:rsidRPr="00490240">
        <w:rPr>
          <w:rFonts w:asciiTheme="minorHAnsi" w:hAnsiTheme="minorHAnsi"/>
          <w:b w:val="0"/>
          <w:bCs w:val="0"/>
          <w:color w:val="auto"/>
          <w:lang w:val="en-PK"/>
        </w:rPr>
        <w:br/>
        <w:t>Condition: Player is Scientist and has items</w:t>
      </w:r>
      <w:r w:rsidRPr="00490240">
        <w:rPr>
          <w:rFonts w:asciiTheme="minorHAnsi" w:hAnsiTheme="minorHAnsi"/>
          <w:b w:val="0"/>
          <w:bCs w:val="0"/>
          <w:color w:val="auto"/>
          <w:lang w:val="en-PK"/>
        </w:rPr>
        <w:br/>
        <w:t>Result: Team gets resources</w:t>
      </w:r>
    </w:p>
    <w:p w14:paraId="45994ED8" w14:textId="73C40BEB" w:rsidR="00490240" w:rsidRPr="00490240" w:rsidRDefault="00490240" w:rsidP="00490240">
      <w:pPr>
        <w:pStyle w:val="Heading3"/>
        <w:rPr>
          <w:rFonts w:asciiTheme="minorHAnsi" w:hAnsiTheme="minorHAnsi"/>
          <w:b w:val="0"/>
          <w:bCs w:val="0"/>
          <w:color w:val="auto"/>
          <w:lang w:val="en-PK"/>
        </w:rPr>
      </w:pPr>
      <w:r w:rsidRPr="00490240">
        <w:rPr>
          <w:rFonts w:asciiTheme="minorHAnsi" w:hAnsiTheme="minorHAnsi"/>
          <w:b w:val="0"/>
          <w:bCs w:val="0"/>
          <w:color w:val="auto"/>
          <w:lang w:val="en-PK"/>
        </w:rPr>
        <w:t>I</w:t>
      </w:r>
      <w:r w:rsidR="00956E9B">
        <w:rPr>
          <w:rFonts w:asciiTheme="minorHAnsi" w:hAnsiTheme="minorHAnsi"/>
          <w:b w:val="0"/>
          <w:bCs w:val="0"/>
          <w:color w:val="auto"/>
          <w:lang w:val="en-PK"/>
        </w:rPr>
        <w:t>f</w:t>
      </w:r>
      <w:r w:rsidRPr="00490240">
        <w:rPr>
          <w:rFonts w:asciiTheme="minorHAnsi" w:hAnsiTheme="minorHAnsi"/>
          <w:b w:val="0"/>
          <w:bCs w:val="0"/>
          <w:color w:val="auto"/>
          <w:lang w:val="en-PK"/>
        </w:rPr>
        <w:t xml:space="preserve"> "I" is pressed AND player is Scientist AND inventory not empty</w:t>
      </w:r>
    </w:p>
    <w:p w14:paraId="25729714" w14:textId="77777777" w:rsidR="00490240" w:rsidRPr="00490240" w:rsidRDefault="00490240" w:rsidP="00F212F4">
      <w:pPr>
        <w:pStyle w:val="Heading3"/>
        <w:spacing w:before="0"/>
        <w:rPr>
          <w:rFonts w:asciiTheme="minorHAnsi" w:hAnsiTheme="minorHAnsi"/>
          <w:b w:val="0"/>
          <w:bCs w:val="0"/>
          <w:color w:val="auto"/>
          <w:lang w:val="en-PK"/>
        </w:rPr>
      </w:pPr>
      <w:r w:rsidRPr="00490240">
        <w:rPr>
          <w:rFonts w:asciiTheme="minorHAnsi" w:hAnsiTheme="minorHAnsi"/>
          <w:b w:val="0"/>
          <w:bCs w:val="0"/>
          <w:color w:val="auto"/>
          <w:lang w:val="en-PK"/>
        </w:rPr>
        <w:t xml:space="preserve">    </w:t>
      </w:r>
      <w:proofErr w:type="spellStart"/>
      <w:r w:rsidRPr="00490240">
        <w:rPr>
          <w:rFonts w:asciiTheme="minorHAnsi" w:hAnsiTheme="minorHAnsi"/>
          <w:b w:val="0"/>
          <w:bCs w:val="0"/>
          <w:color w:val="auto"/>
          <w:lang w:val="en-PK"/>
        </w:rPr>
        <w:t>team.resources</w:t>
      </w:r>
      <w:proofErr w:type="spellEnd"/>
      <w:r w:rsidRPr="00490240">
        <w:rPr>
          <w:rFonts w:asciiTheme="minorHAnsi" w:hAnsiTheme="minorHAnsi"/>
          <w:b w:val="0"/>
          <w:bCs w:val="0"/>
          <w:color w:val="auto"/>
          <w:lang w:val="en-PK"/>
        </w:rPr>
        <w:t xml:space="preserve"> = </w:t>
      </w:r>
      <w:proofErr w:type="spellStart"/>
      <w:r w:rsidRPr="00490240">
        <w:rPr>
          <w:rFonts w:asciiTheme="minorHAnsi" w:hAnsiTheme="minorHAnsi"/>
          <w:b w:val="0"/>
          <w:bCs w:val="0"/>
          <w:color w:val="auto"/>
          <w:lang w:val="en-PK"/>
        </w:rPr>
        <w:t>team.resources</w:t>
      </w:r>
      <w:proofErr w:type="spellEnd"/>
      <w:r w:rsidRPr="00490240">
        <w:rPr>
          <w:rFonts w:asciiTheme="minorHAnsi" w:hAnsiTheme="minorHAnsi"/>
          <w:b w:val="0"/>
          <w:bCs w:val="0"/>
          <w:color w:val="auto"/>
          <w:lang w:val="en-PK"/>
        </w:rPr>
        <w:t xml:space="preserve"> + </w:t>
      </w:r>
      <w:proofErr w:type="spellStart"/>
      <w:r w:rsidRPr="00490240">
        <w:rPr>
          <w:rFonts w:asciiTheme="minorHAnsi" w:hAnsiTheme="minorHAnsi"/>
          <w:b w:val="0"/>
          <w:bCs w:val="0"/>
          <w:color w:val="auto"/>
          <w:lang w:val="en-PK"/>
        </w:rPr>
        <w:t>item.value</w:t>
      </w:r>
      <w:proofErr w:type="spellEnd"/>
    </w:p>
    <w:p w14:paraId="4468260F" w14:textId="77777777" w:rsidR="00F212F4" w:rsidRDefault="00490240" w:rsidP="00F212F4">
      <w:pPr>
        <w:pStyle w:val="Heading3"/>
        <w:spacing w:before="0"/>
        <w:rPr>
          <w:rFonts w:asciiTheme="minorHAnsi" w:hAnsiTheme="minorHAnsi"/>
          <w:b w:val="0"/>
          <w:bCs w:val="0"/>
          <w:color w:val="auto"/>
          <w:lang w:val="en-PK"/>
        </w:rPr>
      </w:pPr>
      <w:r w:rsidRPr="00490240">
        <w:rPr>
          <w:rFonts w:asciiTheme="minorHAnsi" w:hAnsiTheme="minorHAnsi"/>
          <w:b w:val="0"/>
          <w:bCs w:val="0"/>
          <w:color w:val="auto"/>
          <w:lang w:val="en-PK"/>
        </w:rPr>
        <w:t xml:space="preserve">    remove item from inventory</w:t>
      </w:r>
    </w:p>
    <w:p w14:paraId="119562DF" w14:textId="1E01C17A" w:rsidR="00490240" w:rsidRPr="00490240" w:rsidRDefault="00956E9B" w:rsidP="00F212F4">
      <w:pPr>
        <w:pStyle w:val="Heading3"/>
        <w:spacing w:before="0"/>
        <w:rPr>
          <w:rFonts w:asciiTheme="minorHAnsi" w:hAnsiTheme="minorHAnsi"/>
          <w:b w:val="0"/>
          <w:bCs w:val="0"/>
          <w:color w:val="auto"/>
          <w:lang w:val="en-PK"/>
        </w:rPr>
      </w:pPr>
      <w:r>
        <w:rPr>
          <w:rFonts w:asciiTheme="minorHAnsi" w:hAnsiTheme="minorHAnsi"/>
          <w:b w:val="0"/>
          <w:bCs w:val="0"/>
          <w:color w:val="auto"/>
          <w:lang w:val="en-PK"/>
        </w:rPr>
        <w:t>Else</w:t>
      </w:r>
    </w:p>
    <w:p w14:paraId="2AFEB471" w14:textId="77777777" w:rsidR="00490240" w:rsidRPr="00490240" w:rsidRDefault="00490240" w:rsidP="00490240">
      <w:pPr>
        <w:pStyle w:val="Heading3"/>
        <w:rPr>
          <w:rFonts w:ascii="Algerian" w:hAnsi="Algerian"/>
          <w:b w:val="0"/>
          <w:bCs w:val="0"/>
          <w:color w:val="auto"/>
          <w:u w:val="single"/>
          <w:lang w:val="en-PK"/>
        </w:rPr>
      </w:pPr>
      <w:r w:rsidRPr="00490240">
        <w:rPr>
          <w:rFonts w:ascii="Algerian" w:hAnsi="Algerian"/>
          <w:b w:val="0"/>
          <w:bCs w:val="0"/>
          <w:color w:val="auto"/>
          <w:u w:val="single"/>
          <w:lang w:val="en-PK"/>
        </w:rPr>
        <w:t>3. Commando Mad Mode</w:t>
      </w:r>
    </w:p>
    <w:p w14:paraId="085D2C12" w14:textId="77777777" w:rsidR="00490240" w:rsidRPr="00490240" w:rsidRDefault="00490240" w:rsidP="00490240">
      <w:pPr>
        <w:pStyle w:val="Heading3"/>
        <w:rPr>
          <w:rFonts w:asciiTheme="minorHAnsi" w:hAnsiTheme="minorHAnsi"/>
          <w:b w:val="0"/>
          <w:bCs w:val="0"/>
          <w:color w:val="auto"/>
          <w:lang w:val="en-PK"/>
        </w:rPr>
      </w:pPr>
      <w:r w:rsidRPr="00490240">
        <w:rPr>
          <w:rFonts w:asciiTheme="minorHAnsi" w:hAnsiTheme="minorHAnsi"/>
          <w:b w:val="0"/>
          <w:bCs w:val="0"/>
          <w:color w:val="auto"/>
          <w:lang w:val="en-PK"/>
        </w:rPr>
        <w:t>Trigger: Press Special Key</w:t>
      </w:r>
      <w:r w:rsidRPr="00490240">
        <w:rPr>
          <w:rFonts w:asciiTheme="minorHAnsi" w:hAnsiTheme="minorHAnsi"/>
          <w:b w:val="0"/>
          <w:bCs w:val="0"/>
          <w:color w:val="auto"/>
          <w:lang w:val="en-PK"/>
        </w:rPr>
        <w:br/>
        <w:t>Condition: Player is Commando and has enough energy</w:t>
      </w:r>
      <w:r w:rsidRPr="00490240">
        <w:rPr>
          <w:rFonts w:asciiTheme="minorHAnsi" w:hAnsiTheme="minorHAnsi"/>
          <w:b w:val="0"/>
          <w:bCs w:val="0"/>
          <w:color w:val="auto"/>
          <w:lang w:val="en-PK"/>
        </w:rPr>
        <w:br/>
        <w:t>Result: Damage increases, energy decreases</w:t>
      </w:r>
    </w:p>
    <w:p w14:paraId="2DF6E457" w14:textId="7C834928" w:rsidR="00F212F4" w:rsidRPr="00490240" w:rsidRDefault="00490240" w:rsidP="00F212F4">
      <w:pPr>
        <w:pStyle w:val="Heading3"/>
        <w:rPr>
          <w:rFonts w:asciiTheme="minorHAnsi" w:hAnsiTheme="minorHAnsi"/>
          <w:b w:val="0"/>
          <w:bCs w:val="0"/>
          <w:color w:val="auto"/>
          <w:lang w:val="en-PK"/>
        </w:rPr>
      </w:pPr>
      <w:r w:rsidRPr="00490240">
        <w:rPr>
          <w:rFonts w:asciiTheme="minorHAnsi" w:hAnsiTheme="minorHAnsi"/>
          <w:b w:val="0"/>
          <w:bCs w:val="0"/>
          <w:color w:val="auto"/>
          <w:lang w:val="en-PK"/>
        </w:rPr>
        <w:t>I</w:t>
      </w:r>
      <w:r w:rsidR="00956E9B">
        <w:rPr>
          <w:rFonts w:asciiTheme="minorHAnsi" w:hAnsiTheme="minorHAnsi"/>
          <w:b w:val="0"/>
          <w:bCs w:val="0"/>
          <w:color w:val="auto"/>
          <w:lang w:val="en-PK"/>
        </w:rPr>
        <w:t>f</w:t>
      </w:r>
      <w:r w:rsidRPr="00490240">
        <w:rPr>
          <w:rFonts w:asciiTheme="minorHAnsi" w:hAnsiTheme="minorHAnsi"/>
          <w:b w:val="0"/>
          <w:bCs w:val="0"/>
          <w:color w:val="auto"/>
          <w:lang w:val="en-PK"/>
        </w:rPr>
        <w:t xml:space="preserve"> Special key pressed AND player is Commando AND energy &gt; 50</w:t>
      </w:r>
    </w:p>
    <w:p w14:paraId="66369317" w14:textId="77777777" w:rsidR="00490240" w:rsidRPr="00490240" w:rsidRDefault="00490240" w:rsidP="00F212F4">
      <w:pPr>
        <w:pStyle w:val="Heading3"/>
        <w:spacing w:before="0"/>
        <w:rPr>
          <w:rFonts w:asciiTheme="minorHAnsi" w:hAnsiTheme="minorHAnsi"/>
          <w:b w:val="0"/>
          <w:bCs w:val="0"/>
          <w:color w:val="auto"/>
          <w:lang w:val="en-PK"/>
        </w:rPr>
      </w:pPr>
      <w:r w:rsidRPr="00490240">
        <w:rPr>
          <w:rFonts w:asciiTheme="minorHAnsi" w:hAnsiTheme="minorHAnsi"/>
          <w:b w:val="0"/>
          <w:bCs w:val="0"/>
          <w:color w:val="auto"/>
          <w:lang w:val="en-PK"/>
        </w:rPr>
        <w:t xml:space="preserve">    damage = damage * 2</w:t>
      </w:r>
    </w:p>
    <w:p w14:paraId="15336831" w14:textId="1FCC5270" w:rsidR="00F212F4" w:rsidRDefault="00490240" w:rsidP="00F212F4">
      <w:pPr>
        <w:pStyle w:val="Heading3"/>
        <w:spacing w:before="0"/>
        <w:rPr>
          <w:rFonts w:asciiTheme="minorHAnsi" w:hAnsiTheme="minorHAnsi"/>
          <w:b w:val="0"/>
          <w:bCs w:val="0"/>
          <w:color w:val="auto"/>
          <w:lang w:val="en-PK"/>
        </w:rPr>
      </w:pPr>
      <w:r w:rsidRPr="00490240">
        <w:rPr>
          <w:rFonts w:asciiTheme="minorHAnsi" w:hAnsiTheme="minorHAnsi"/>
          <w:b w:val="0"/>
          <w:bCs w:val="0"/>
          <w:color w:val="auto"/>
          <w:lang w:val="en-PK"/>
        </w:rPr>
        <w:t xml:space="preserve">    energy = energy </w:t>
      </w:r>
      <w:r w:rsidR="00F212F4">
        <w:rPr>
          <w:rFonts w:asciiTheme="minorHAnsi" w:hAnsiTheme="minorHAnsi"/>
          <w:b w:val="0"/>
          <w:bCs w:val="0"/>
          <w:color w:val="auto"/>
          <w:lang w:val="en-PK"/>
        </w:rPr>
        <w:t>–</w:t>
      </w:r>
      <w:r w:rsidRPr="00490240">
        <w:rPr>
          <w:rFonts w:asciiTheme="minorHAnsi" w:hAnsiTheme="minorHAnsi"/>
          <w:b w:val="0"/>
          <w:bCs w:val="0"/>
          <w:color w:val="auto"/>
          <w:lang w:val="en-PK"/>
        </w:rPr>
        <w:t xml:space="preserve"> 50</w:t>
      </w:r>
    </w:p>
    <w:p w14:paraId="773320F5" w14:textId="441C8552" w:rsidR="00587B4E" w:rsidRPr="000E6B7B" w:rsidRDefault="00956E9B" w:rsidP="00F212F4">
      <w:pPr>
        <w:pStyle w:val="Heading3"/>
        <w:spacing w:before="0"/>
        <w:rPr>
          <w:rFonts w:asciiTheme="minorHAnsi" w:hAnsiTheme="minorHAnsi"/>
          <w:b w:val="0"/>
          <w:bCs w:val="0"/>
          <w:color w:val="auto"/>
          <w:lang w:val="en-PK"/>
        </w:rPr>
      </w:pPr>
      <w:r>
        <w:rPr>
          <w:rFonts w:asciiTheme="minorHAnsi" w:hAnsiTheme="minorHAnsi"/>
          <w:b w:val="0"/>
          <w:bCs w:val="0"/>
          <w:color w:val="auto"/>
          <w:lang w:val="en-PK"/>
        </w:rPr>
        <w:t>Else</w:t>
      </w:r>
    </w:p>
    <w:sectPr w:rsidR="00587B4E" w:rsidRPr="000E6B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803823">
    <w:abstractNumId w:val="8"/>
  </w:num>
  <w:num w:numId="2" w16cid:durableId="1143540844">
    <w:abstractNumId w:val="6"/>
  </w:num>
  <w:num w:numId="3" w16cid:durableId="1285233171">
    <w:abstractNumId w:val="5"/>
  </w:num>
  <w:num w:numId="4" w16cid:durableId="1066025956">
    <w:abstractNumId w:val="4"/>
  </w:num>
  <w:num w:numId="5" w16cid:durableId="1768967480">
    <w:abstractNumId w:val="7"/>
  </w:num>
  <w:num w:numId="6" w16cid:durableId="1448350745">
    <w:abstractNumId w:val="3"/>
  </w:num>
  <w:num w:numId="7" w16cid:durableId="995837130">
    <w:abstractNumId w:val="2"/>
  </w:num>
  <w:num w:numId="8" w16cid:durableId="792988930">
    <w:abstractNumId w:val="1"/>
  </w:num>
  <w:num w:numId="9" w16cid:durableId="44388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B7B"/>
    <w:rsid w:val="0015074B"/>
    <w:rsid w:val="0029639D"/>
    <w:rsid w:val="00326F90"/>
    <w:rsid w:val="00490240"/>
    <w:rsid w:val="005748A1"/>
    <w:rsid w:val="00587B4E"/>
    <w:rsid w:val="00696D44"/>
    <w:rsid w:val="007F345A"/>
    <w:rsid w:val="00956E9B"/>
    <w:rsid w:val="009C29AA"/>
    <w:rsid w:val="00AA1D8D"/>
    <w:rsid w:val="00B47730"/>
    <w:rsid w:val="00CB0664"/>
    <w:rsid w:val="00CC1B03"/>
    <w:rsid w:val="00DF35F4"/>
    <w:rsid w:val="00E67C38"/>
    <w:rsid w:val="00F212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B4D62"/>
  <w14:defaultImageDpi w14:val="330"/>
  <w15:docId w15:val="{603CB095-C0C5-42AB-899F-1675AC645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CW</cp:lastModifiedBy>
  <cp:revision>14</cp:revision>
  <dcterms:created xsi:type="dcterms:W3CDTF">2013-12-23T23:15:00Z</dcterms:created>
  <dcterms:modified xsi:type="dcterms:W3CDTF">2026-02-18T07:49:00Z</dcterms:modified>
  <cp:category/>
</cp:coreProperties>
</file>